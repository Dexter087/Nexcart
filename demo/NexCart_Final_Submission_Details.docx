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45D1" w14:textId="77777777" w:rsidR="00A5238D" w:rsidRDefault="00000000">
      <w:pPr>
        <w:spacing w:after="40"/>
        <w:jc w:val="center"/>
      </w:pPr>
      <w:r>
        <w:rPr>
          <w:b/>
          <w:sz w:val="22"/>
        </w:rPr>
        <w:t>Indian Institute of Technology Madras Zanzibar</w:t>
      </w:r>
    </w:p>
    <w:p w14:paraId="0B583487" w14:textId="77777777" w:rsidR="00A5238D" w:rsidRDefault="00000000">
      <w:pPr>
        <w:spacing w:after="80"/>
        <w:jc w:val="center"/>
      </w:pPr>
      <w:r>
        <w:rPr>
          <w:b/>
          <w:color w:val="780023"/>
          <w:sz w:val="25"/>
        </w:rPr>
        <w:t>Z2004 Database Management Systems - Final Project Submission Details</w:t>
      </w:r>
    </w:p>
    <w:tbl>
      <w:tblPr>
        <w:tblStyle w:val="TableGrid"/>
        <w:tblW w:w="0" w:type="auto"/>
        <w:jc w:val="center"/>
        <w:tblLook w:val="04A0" w:firstRow="1" w:lastRow="0" w:firstColumn="1" w:lastColumn="0" w:noHBand="0" w:noVBand="1"/>
      </w:tblPr>
      <w:tblGrid>
        <w:gridCol w:w="2448"/>
        <w:gridCol w:w="7920"/>
      </w:tblGrid>
      <w:tr w:rsidR="00A5238D" w14:paraId="5921151F" w14:textId="77777777">
        <w:trPr>
          <w:jc w:val="center"/>
        </w:trPr>
        <w:tc>
          <w:tcPr>
            <w:tcW w:w="2448" w:type="dxa"/>
            <w:shd w:val="clear" w:color="auto" w:fill="F2F2F2"/>
            <w:vAlign w:val="center"/>
          </w:tcPr>
          <w:p w14:paraId="51E3CB1A" w14:textId="77777777" w:rsidR="00A5238D" w:rsidRDefault="00000000">
            <w:pPr>
              <w:spacing w:after="0"/>
            </w:pPr>
            <w:r>
              <w:rPr>
                <w:b/>
                <w:sz w:val="18"/>
              </w:rPr>
              <w:t>GitHub Repository Link</w:t>
            </w:r>
          </w:p>
        </w:tc>
        <w:tc>
          <w:tcPr>
            <w:tcW w:w="7920" w:type="dxa"/>
            <w:vAlign w:val="center"/>
          </w:tcPr>
          <w:p w14:paraId="2AF376CB" w14:textId="203EDD3A" w:rsidR="00A5238D" w:rsidRDefault="001B0472">
            <w:pPr>
              <w:spacing w:after="0"/>
            </w:pPr>
            <w:r w:rsidRPr="001B0472">
              <w:t>https://github.com/Dexter087/Nexcart</w:t>
            </w:r>
          </w:p>
        </w:tc>
      </w:tr>
      <w:tr w:rsidR="00A5238D" w14:paraId="57B9A665" w14:textId="77777777">
        <w:trPr>
          <w:jc w:val="center"/>
        </w:trPr>
        <w:tc>
          <w:tcPr>
            <w:tcW w:w="2448" w:type="dxa"/>
            <w:shd w:val="clear" w:color="auto" w:fill="F2F2F2"/>
            <w:vAlign w:val="center"/>
          </w:tcPr>
          <w:p w14:paraId="65343C1F" w14:textId="77777777" w:rsidR="00A5238D" w:rsidRDefault="00000000">
            <w:pPr>
              <w:spacing w:after="0"/>
            </w:pPr>
            <w:r>
              <w:rPr>
                <w:b/>
                <w:sz w:val="18"/>
              </w:rPr>
              <w:t>Demo Video Link</w:t>
            </w:r>
          </w:p>
        </w:tc>
        <w:tc>
          <w:tcPr>
            <w:tcW w:w="7920" w:type="dxa"/>
            <w:vAlign w:val="center"/>
          </w:tcPr>
          <w:p w14:paraId="1FF366C0" w14:textId="01C1C064" w:rsidR="00A5238D" w:rsidRDefault="001B0472">
            <w:pPr>
              <w:spacing w:after="0"/>
            </w:pPr>
            <w:r w:rsidRPr="001B0472">
              <w:t>https://drive.google.com/drive/folders/1CcKnBVqGvGp9lOUt_kmj-bJwRq0KOXdP?usp=sharing</w:t>
            </w:r>
          </w:p>
        </w:tc>
      </w:tr>
      <w:tr w:rsidR="00A5238D" w14:paraId="07428416" w14:textId="77777777">
        <w:trPr>
          <w:jc w:val="center"/>
        </w:trPr>
        <w:tc>
          <w:tcPr>
            <w:tcW w:w="2448" w:type="dxa"/>
            <w:shd w:val="clear" w:color="auto" w:fill="F2F2F2"/>
            <w:vAlign w:val="center"/>
          </w:tcPr>
          <w:p w14:paraId="083157F2" w14:textId="77777777" w:rsidR="00A5238D" w:rsidRDefault="00000000">
            <w:pPr>
              <w:spacing w:after="0"/>
            </w:pPr>
            <w:r>
              <w:rPr>
                <w:b/>
                <w:sz w:val="18"/>
              </w:rPr>
              <w:t>Final Report Link</w:t>
            </w:r>
          </w:p>
        </w:tc>
        <w:tc>
          <w:tcPr>
            <w:tcW w:w="7920" w:type="dxa"/>
            <w:vAlign w:val="center"/>
          </w:tcPr>
          <w:p w14:paraId="68079DED" w14:textId="5F2E187E" w:rsidR="00A5238D" w:rsidRDefault="001B0472">
            <w:pPr>
              <w:spacing w:after="0"/>
            </w:pPr>
            <w:r w:rsidRPr="001B0472">
              <w:t>https://drive.google.com/file/d/17BKihCKa9JHMMlUhThzfb_xXhB1saAfw/view?usp=sharing</w:t>
            </w:r>
          </w:p>
        </w:tc>
      </w:tr>
    </w:tbl>
    <w:p w14:paraId="1DD2048E" w14:textId="77777777" w:rsidR="00A5238D" w:rsidRDefault="00000000">
      <w:pPr>
        <w:spacing w:before="100" w:after="40"/>
      </w:pPr>
      <w:r>
        <w:rPr>
          <w:b/>
          <w:color w:val="780023"/>
          <w:sz w:val="21"/>
        </w:rPr>
        <w:t>Project Information</w:t>
      </w:r>
    </w:p>
    <w:tbl>
      <w:tblPr>
        <w:tblStyle w:val="TableGrid"/>
        <w:tblW w:w="0" w:type="auto"/>
        <w:jc w:val="center"/>
        <w:tblLook w:val="04A0" w:firstRow="1" w:lastRow="0" w:firstColumn="1" w:lastColumn="0" w:noHBand="0" w:noVBand="1"/>
      </w:tblPr>
      <w:tblGrid>
        <w:gridCol w:w="2448"/>
        <w:gridCol w:w="7920"/>
      </w:tblGrid>
      <w:tr w:rsidR="00A5238D" w14:paraId="2D5C2B2D" w14:textId="77777777">
        <w:trPr>
          <w:jc w:val="center"/>
        </w:trPr>
        <w:tc>
          <w:tcPr>
            <w:tcW w:w="2448" w:type="dxa"/>
            <w:shd w:val="clear" w:color="auto" w:fill="F8F8F8"/>
          </w:tcPr>
          <w:p w14:paraId="1D0576C8" w14:textId="77777777" w:rsidR="00A5238D" w:rsidRDefault="00000000">
            <w:pPr>
              <w:spacing w:after="0"/>
            </w:pPr>
            <w:r>
              <w:rPr>
                <w:b/>
                <w:sz w:val="18"/>
              </w:rPr>
              <w:t>Project Title</w:t>
            </w:r>
          </w:p>
        </w:tc>
        <w:tc>
          <w:tcPr>
            <w:tcW w:w="7920" w:type="dxa"/>
          </w:tcPr>
          <w:p w14:paraId="75AA9D29" w14:textId="77777777" w:rsidR="00A5238D" w:rsidRDefault="00000000">
            <w:pPr>
              <w:spacing w:after="0"/>
            </w:pPr>
            <w:r>
              <w:rPr>
                <w:sz w:val="18"/>
              </w:rPr>
              <w:t>NexCart - E-commerce Recommendation System</w:t>
            </w:r>
          </w:p>
        </w:tc>
      </w:tr>
      <w:tr w:rsidR="00A5238D" w14:paraId="66F8722E" w14:textId="77777777">
        <w:trPr>
          <w:jc w:val="center"/>
        </w:trPr>
        <w:tc>
          <w:tcPr>
            <w:tcW w:w="2448" w:type="dxa"/>
            <w:shd w:val="clear" w:color="auto" w:fill="F8F8F8"/>
          </w:tcPr>
          <w:p w14:paraId="43F12BCC" w14:textId="77777777" w:rsidR="00A5238D" w:rsidRDefault="00000000">
            <w:pPr>
              <w:spacing w:after="0"/>
            </w:pPr>
            <w:r>
              <w:rPr>
                <w:b/>
                <w:sz w:val="18"/>
              </w:rPr>
              <w:t>Project Track</w:t>
            </w:r>
          </w:p>
        </w:tc>
        <w:tc>
          <w:tcPr>
            <w:tcW w:w="7920" w:type="dxa"/>
          </w:tcPr>
          <w:p w14:paraId="162A11C5" w14:textId="77777777" w:rsidR="00A5238D" w:rsidRDefault="00000000">
            <w:pPr>
              <w:spacing w:after="0"/>
            </w:pPr>
            <w:r>
              <w:rPr>
                <w:sz w:val="18"/>
              </w:rPr>
              <w:t>Track B - AI Recommendation Engine</w:t>
            </w:r>
          </w:p>
        </w:tc>
      </w:tr>
      <w:tr w:rsidR="00A5238D" w14:paraId="1E1B92AA" w14:textId="77777777">
        <w:trPr>
          <w:jc w:val="center"/>
        </w:trPr>
        <w:tc>
          <w:tcPr>
            <w:tcW w:w="2448" w:type="dxa"/>
            <w:shd w:val="clear" w:color="auto" w:fill="F8F8F8"/>
          </w:tcPr>
          <w:p w14:paraId="644130B7" w14:textId="77777777" w:rsidR="00A5238D" w:rsidRDefault="00000000">
            <w:pPr>
              <w:spacing w:after="0"/>
            </w:pPr>
            <w:r>
              <w:rPr>
                <w:b/>
                <w:sz w:val="18"/>
              </w:rPr>
              <w:t>Course</w:t>
            </w:r>
          </w:p>
        </w:tc>
        <w:tc>
          <w:tcPr>
            <w:tcW w:w="7920" w:type="dxa"/>
          </w:tcPr>
          <w:p w14:paraId="33F6CCCD" w14:textId="77777777" w:rsidR="00A5238D" w:rsidRDefault="00000000">
            <w:pPr>
              <w:spacing w:after="0"/>
            </w:pPr>
            <w:r>
              <w:rPr>
                <w:sz w:val="18"/>
              </w:rPr>
              <w:t>Z2004 Database Management Systems</w:t>
            </w:r>
          </w:p>
        </w:tc>
      </w:tr>
      <w:tr w:rsidR="00A5238D" w14:paraId="37D68858" w14:textId="77777777">
        <w:trPr>
          <w:jc w:val="center"/>
        </w:trPr>
        <w:tc>
          <w:tcPr>
            <w:tcW w:w="2448" w:type="dxa"/>
            <w:shd w:val="clear" w:color="auto" w:fill="F8F8F8"/>
          </w:tcPr>
          <w:p w14:paraId="22D65475" w14:textId="77777777" w:rsidR="00A5238D" w:rsidRDefault="00000000">
            <w:pPr>
              <w:spacing w:after="0"/>
            </w:pPr>
            <w:r>
              <w:rPr>
                <w:b/>
                <w:sz w:val="18"/>
              </w:rPr>
              <w:t>Database Used</w:t>
            </w:r>
          </w:p>
        </w:tc>
        <w:tc>
          <w:tcPr>
            <w:tcW w:w="7920" w:type="dxa"/>
          </w:tcPr>
          <w:p w14:paraId="1372D809" w14:textId="77777777" w:rsidR="00A5238D" w:rsidRDefault="00000000">
            <w:pPr>
              <w:spacing w:after="0"/>
            </w:pPr>
            <w:r>
              <w:rPr>
                <w:sz w:val="18"/>
              </w:rPr>
              <w:t>PostgreSQL</w:t>
            </w:r>
          </w:p>
        </w:tc>
      </w:tr>
      <w:tr w:rsidR="00A5238D" w14:paraId="00CF1511" w14:textId="77777777">
        <w:trPr>
          <w:jc w:val="center"/>
        </w:trPr>
        <w:tc>
          <w:tcPr>
            <w:tcW w:w="2448" w:type="dxa"/>
            <w:shd w:val="clear" w:color="auto" w:fill="F8F8F8"/>
          </w:tcPr>
          <w:p w14:paraId="3C395EDA" w14:textId="77777777" w:rsidR="00A5238D" w:rsidRDefault="00000000">
            <w:pPr>
              <w:spacing w:after="0"/>
            </w:pPr>
            <w:r>
              <w:rPr>
                <w:b/>
                <w:sz w:val="18"/>
              </w:rPr>
              <w:t>Application</w:t>
            </w:r>
          </w:p>
        </w:tc>
        <w:tc>
          <w:tcPr>
            <w:tcW w:w="7920" w:type="dxa"/>
          </w:tcPr>
          <w:p w14:paraId="7FF8A496" w14:textId="77777777" w:rsidR="00A5238D" w:rsidRDefault="00000000">
            <w:pPr>
              <w:spacing w:after="0"/>
            </w:pPr>
            <w:r>
              <w:rPr>
                <w:sz w:val="18"/>
              </w:rPr>
              <w:t>Local Streamlit app connected to local PostgreSQL</w:t>
            </w:r>
          </w:p>
        </w:tc>
      </w:tr>
      <w:tr w:rsidR="00A5238D" w14:paraId="2AC041D1" w14:textId="77777777">
        <w:trPr>
          <w:jc w:val="center"/>
        </w:trPr>
        <w:tc>
          <w:tcPr>
            <w:tcW w:w="2448" w:type="dxa"/>
            <w:shd w:val="clear" w:color="auto" w:fill="F8F8F8"/>
          </w:tcPr>
          <w:p w14:paraId="2367E958" w14:textId="77777777" w:rsidR="00A5238D" w:rsidRDefault="00000000">
            <w:pPr>
              <w:spacing w:after="0"/>
            </w:pPr>
            <w:r>
              <w:rPr>
                <w:b/>
                <w:sz w:val="18"/>
              </w:rPr>
              <w:t>Dataset</w:t>
            </w:r>
          </w:p>
        </w:tc>
        <w:tc>
          <w:tcPr>
            <w:tcW w:w="7920" w:type="dxa"/>
          </w:tcPr>
          <w:p w14:paraId="646FA956" w14:textId="77777777" w:rsidR="00A5238D" w:rsidRDefault="00000000">
            <w:pPr>
              <w:spacing w:after="0"/>
            </w:pPr>
            <w:r>
              <w:rPr>
                <w:sz w:val="18"/>
              </w:rPr>
              <w:t>Olist Brazilian E-Commerce Public Dataset</w:t>
            </w:r>
          </w:p>
        </w:tc>
      </w:tr>
    </w:tbl>
    <w:p w14:paraId="2CA9AA92" w14:textId="77777777" w:rsidR="00A5238D" w:rsidRDefault="00000000">
      <w:pPr>
        <w:spacing w:before="100" w:after="40"/>
      </w:pPr>
      <w:r>
        <w:rPr>
          <w:b/>
          <w:color w:val="780023"/>
          <w:sz w:val="21"/>
        </w:rPr>
        <w:t>Team Members</w:t>
      </w:r>
    </w:p>
    <w:tbl>
      <w:tblPr>
        <w:tblStyle w:val="TableGrid"/>
        <w:tblW w:w="0" w:type="auto"/>
        <w:jc w:val="center"/>
        <w:tblLook w:val="04A0" w:firstRow="1" w:lastRow="0" w:firstColumn="1" w:lastColumn="0" w:noHBand="0" w:noVBand="1"/>
      </w:tblPr>
      <w:tblGrid>
        <w:gridCol w:w="864"/>
        <w:gridCol w:w="6048"/>
        <w:gridCol w:w="3168"/>
      </w:tblGrid>
      <w:tr w:rsidR="00A5238D" w14:paraId="52050902" w14:textId="77777777">
        <w:trPr>
          <w:jc w:val="center"/>
        </w:trPr>
        <w:tc>
          <w:tcPr>
            <w:tcW w:w="864" w:type="dxa"/>
            <w:shd w:val="clear" w:color="auto" w:fill="EDEDED"/>
          </w:tcPr>
          <w:p w14:paraId="04016CFF" w14:textId="77777777" w:rsidR="00A5238D" w:rsidRDefault="00000000">
            <w:pPr>
              <w:spacing w:after="0"/>
            </w:pPr>
            <w:r>
              <w:rPr>
                <w:b/>
                <w:sz w:val="18"/>
              </w:rPr>
              <w:t>S. No.</w:t>
            </w:r>
          </w:p>
        </w:tc>
        <w:tc>
          <w:tcPr>
            <w:tcW w:w="6048" w:type="dxa"/>
            <w:shd w:val="clear" w:color="auto" w:fill="EDEDED"/>
          </w:tcPr>
          <w:p w14:paraId="45BF30D4" w14:textId="77777777" w:rsidR="00A5238D" w:rsidRDefault="00000000">
            <w:pPr>
              <w:spacing w:after="0"/>
            </w:pPr>
            <w:r>
              <w:rPr>
                <w:b/>
                <w:sz w:val="18"/>
              </w:rPr>
              <w:t>Name</w:t>
            </w:r>
          </w:p>
        </w:tc>
        <w:tc>
          <w:tcPr>
            <w:tcW w:w="3168" w:type="dxa"/>
            <w:shd w:val="clear" w:color="auto" w:fill="EDEDED"/>
          </w:tcPr>
          <w:p w14:paraId="52C105B6" w14:textId="77777777" w:rsidR="00A5238D" w:rsidRDefault="00000000">
            <w:pPr>
              <w:spacing w:after="0"/>
            </w:pPr>
            <w:r>
              <w:rPr>
                <w:b/>
                <w:sz w:val="18"/>
              </w:rPr>
              <w:t>Roll Number</w:t>
            </w:r>
          </w:p>
        </w:tc>
      </w:tr>
      <w:tr w:rsidR="00A5238D" w14:paraId="741DA729" w14:textId="77777777">
        <w:trPr>
          <w:jc w:val="center"/>
        </w:trPr>
        <w:tc>
          <w:tcPr>
            <w:tcW w:w="864" w:type="dxa"/>
          </w:tcPr>
          <w:p w14:paraId="26376F2A" w14:textId="77777777" w:rsidR="00A5238D" w:rsidRDefault="00000000">
            <w:pPr>
              <w:spacing w:after="0"/>
            </w:pPr>
            <w:r>
              <w:rPr>
                <w:sz w:val="18"/>
              </w:rPr>
              <w:t>1</w:t>
            </w:r>
          </w:p>
        </w:tc>
        <w:tc>
          <w:tcPr>
            <w:tcW w:w="6048" w:type="dxa"/>
          </w:tcPr>
          <w:p w14:paraId="37B06524" w14:textId="77777777" w:rsidR="00A5238D" w:rsidRDefault="00000000">
            <w:pPr>
              <w:spacing w:after="0"/>
            </w:pPr>
            <w:r>
              <w:rPr>
                <w:sz w:val="18"/>
              </w:rPr>
              <w:t>Daksha Mothukuri</w:t>
            </w:r>
          </w:p>
        </w:tc>
        <w:tc>
          <w:tcPr>
            <w:tcW w:w="3168" w:type="dxa"/>
          </w:tcPr>
          <w:p w14:paraId="0524E97A" w14:textId="77777777" w:rsidR="00A5238D" w:rsidRDefault="00000000">
            <w:pPr>
              <w:spacing w:after="0"/>
            </w:pPr>
            <w:r>
              <w:rPr>
                <w:sz w:val="18"/>
              </w:rPr>
              <w:t>ZDA24B030</w:t>
            </w:r>
          </w:p>
        </w:tc>
      </w:tr>
      <w:tr w:rsidR="00A5238D" w14:paraId="196495A7" w14:textId="77777777">
        <w:trPr>
          <w:jc w:val="center"/>
        </w:trPr>
        <w:tc>
          <w:tcPr>
            <w:tcW w:w="864" w:type="dxa"/>
          </w:tcPr>
          <w:p w14:paraId="30A2D8CA" w14:textId="77777777" w:rsidR="00A5238D" w:rsidRDefault="00000000">
            <w:pPr>
              <w:spacing w:after="0"/>
            </w:pPr>
            <w:r>
              <w:rPr>
                <w:sz w:val="18"/>
              </w:rPr>
              <w:t>2</w:t>
            </w:r>
          </w:p>
        </w:tc>
        <w:tc>
          <w:tcPr>
            <w:tcW w:w="6048" w:type="dxa"/>
          </w:tcPr>
          <w:p w14:paraId="726391D3" w14:textId="77777777" w:rsidR="00A5238D" w:rsidRDefault="00000000">
            <w:pPr>
              <w:spacing w:after="0"/>
            </w:pPr>
            <w:r>
              <w:rPr>
                <w:sz w:val="18"/>
              </w:rPr>
              <w:t>Manoj Phani Varma Vadapalli</w:t>
            </w:r>
          </w:p>
        </w:tc>
        <w:tc>
          <w:tcPr>
            <w:tcW w:w="3168" w:type="dxa"/>
          </w:tcPr>
          <w:p w14:paraId="70DE40B0" w14:textId="77777777" w:rsidR="00A5238D" w:rsidRDefault="00000000">
            <w:pPr>
              <w:spacing w:after="0"/>
            </w:pPr>
            <w:r>
              <w:rPr>
                <w:sz w:val="18"/>
              </w:rPr>
              <w:t>ZDA24B040</w:t>
            </w:r>
          </w:p>
        </w:tc>
      </w:tr>
      <w:tr w:rsidR="00A5238D" w14:paraId="31C010B5" w14:textId="77777777">
        <w:trPr>
          <w:jc w:val="center"/>
        </w:trPr>
        <w:tc>
          <w:tcPr>
            <w:tcW w:w="864" w:type="dxa"/>
          </w:tcPr>
          <w:p w14:paraId="42CDE8EE" w14:textId="77777777" w:rsidR="00A5238D" w:rsidRDefault="00000000">
            <w:pPr>
              <w:spacing w:after="0"/>
            </w:pPr>
            <w:r>
              <w:rPr>
                <w:sz w:val="18"/>
              </w:rPr>
              <w:t>3</w:t>
            </w:r>
          </w:p>
        </w:tc>
        <w:tc>
          <w:tcPr>
            <w:tcW w:w="6048" w:type="dxa"/>
          </w:tcPr>
          <w:p w14:paraId="706DD451" w14:textId="77777777" w:rsidR="00A5238D" w:rsidRDefault="00000000">
            <w:pPr>
              <w:spacing w:after="0"/>
            </w:pPr>
            <w:r>
              <w:rPr>
                <w:sz w:val="18"/>
              </w:rPr>
              <w:t>V S S Preeti Ananya Yamali</w:t>
            </w:r>
          </w:p>
        </w:tc>
        <w:tc>
          <w:tcPr>
            <w:tcW w:w="3168" w:type="dxa"/>
          </w:tcPr>
          <w:p w14:paraId="407709CF" w14:textId="77777777" w:rsidR="00A5238D" w:rsidRDefault="00000000">
            <w:pPr>
              <w:spacing w:after="0"/>
            </w:pPr>
            <w:r>
              <w:rPr>
                <w:sz w:val="18"/>
              </w:rPr>
              <w:t>ZDA24B002</w:t>
            </w:r>
          </w:p>
        </w:tc>
      </w:tr>
    </w:tbl>
    <w:p w14:paraId="304DC6AC" w14:textId="77777777" w:rsidR="00A5238D" w:rsidRDefault="00000000">
      <w:pPr>
        <w:spacing w:before="100" w:after="40"/>
      </w:pPr>
      <w:r>
        <w:rPr>
          <w:b/>
          <w:color w:val="780023"/>
          <w:sz w:val="21"/>
        </w:rPr>
        <w:t>System and Environment</w:t>
      </w:r>
    </w:p>
    <w:tbl>
      <w:tblPr>
        <w:tblStyle w:val="TableGrid"/>
        <w:tblW w:w="0" w:type="auto"/>
        <w:jc w:val="center"/>
        <w:tblLook w:val="04A0" w:firstRow="1" w:lastRow="0" w:firstColumn="1" w:lastColumn="0" w:noHBand="0" w:noVBand="1"/>
      </w:tblPr>
      <w:tblGrid>
        <w:gridCol w:w="2448"/>
        <w:gridCol w:w="7920"/>
      </w:tblGrid>
      <w:tr w:rsidR="00A5238D" w14:paraId="54D8B3A9" w14:textId="77777777">
        <w:trPr>
          <w:jc w:val="center"/>
        </w:trPr>
        <w:tc>
          <w:tcPr>
            <w:tcW w:w="2448" w:type="dxa"/>
            <w:shd w:val="clear" w:color="auto" w:fill="F8F8F8"/>
          </w:tcPr>
          <w:p w14:paraId="32CB82EF" w14:textId="77777777" w:rsidR="00A5238D" w:rsidRDefault="00000000">
            <w:pPr>
              <w:spacing w:after="0"/>
            </w:pPr>
            <w:r>
              <w:rPr>
                <w:b/>
                <w:sz w:val="17"/>
              </w:rPr>
              <w:t>PostgreSQL Version</w:t>
            </w:r>
          </w:p>
        </w:tc>
        <w:tc>
          <w:tcPr>
            <w:tcW w:w="7920" w:type="dxa"/>
          </w:tcPr>
          <w:p w14:paraId="446AEB7B" w14:textId="77777777" w:rsidR="00A5238D" w:rsidRDefault="00000000">
            <w:pPr>
              <w:spacing w:after="0"/>
            </w:pPr>
            <w:r>
              <w:rPr>
                <w:sz w:val="17"/>
              </w:rPr>
              <w:t>PostgreSQL 18.3 on x86_64-windows, compiled by msvc-19.44.35225, 64-bit</w:t>
            </w:r>
          </w:p>
        </w:tc>
      </w:tr>
      <w:tr w:rsidR="00A5238D" w14:paraId="3305F211" w14:textId="77777777">
        <w:trPr>
          <w:jc w:val="center"/>
        </w:trPr>
        <w:tc>
          <w:tcPr>
            <w:tcW w:w="2448" w:type="dxa"/>
            <w:shd w:val="clear" w:color="auto" w:fill="F8F8F8"/>
          </w:tcPr>
          <w:p w14:paraId="18713C67" w14:textId="77777777" w:rsidR="00A5238D" w:rsidRDefault="00000000">
            <w:pPr>
              <w:spacing w:after="0"/>
            </w:pPr>
            <w:r>
              <w:rPr>
                <w:b/>
                <w:sz w:val="17"/>
              </w:rPr>
              <w:t>Operating System</w:t>
            </w:r>
          </w:p>
        </w:tc>
        <w:tc>
          <w:tcPr>
            <w:tcW w:w="7920" w:type="dxa"/>
          </w:tcPr>
          <w:p w14:paraId="4B27055F" w14:textId="77777777" w:rsidR="00A5238D" w:rsidRDefault="00000000">
            <w:pPr>
              <w:spacing w:after="0"/>
            </w:pPr>
            <w:r>
              <w:rPr>
                <w:sz w:val="17"/>
              </w:rPr>
              <w:t>Windows 11</w:t>
            </w:r>
          </w:p>
        </w:tc>
      </w:tr>
      <w:tr w:rsidR="00A5238D" w14:paraId="30D7DD5B" w14:textId="77777777">
        <w:trPr>
          <w:jc w:val="center"/>
        </w:trPr>
        <w:tc>
          <w:tcPr>
            <w:tcW w:w="2448" w:type="dxa"/>
            <w:shd w:val="clear" w:color="auto" w:fill="F8F8F8"/>
          </w:tcPr>
          <w:p w14:paraId="062446E1" w14:textId="77777777" w:rsidR="00A5238D" w:rsidRDefault="00000000">
            <w:pPr>
              <w:spacing w:after="0"/>
            </w:pPr>
            <w:r>
              <w:rPr>
                <w:b/>
                <w:sz w:val="17"/>
              </w:rPr>
              <w:t>Hardware</w:t>
            </w:r>
          </w:p>
        </w:tc>
        <w:tc>
          <w:tcPr>
            <w:tcW w:w="7920" w:type="dxa"/>
          </w:tcPr>
          <w:p w14:paraId="38BFCAE7" w14:textId="77777777" w:rsidR="00A5238D" w:rsidRDefault="00000000">
            <w:pPr>
              <w:spacing w:after="0"/>
            </w:pPr>
            <w:r>
              <w:rPr>
                <w:sz w:val="17"/>
              </w:rPr>
              <w:t>Intel i5 CPU, 11.7 GB RAM</w:t>
            </w:r>
          </w:p>
        </w:tc>
      </w:tr>
    </w:tbl>
    <w:p w14:paraId="6453B2F0" w14:textId="77777777" w:rsidR="00A5238D" w:rsidRDefault="00000000">
      <w:pPr>
        <w:spacing w:before="100" w:after="40"/>
      </w:pPr>
      <w:r>
        <w:rPr>
          <w:b/>
          <w:color w:val="780023"/>
          <w:sz w:val="21"/>
        </w:rPr>
        <w:t>Brief Project Description</w:t>
      </w:r>
    </w:p>
    <w:p w14:paraId="7A049AF1" w14:textId="77777777" w:rsidR="00A5238D" w:rsidRDefault="00000000">
      <w:pPr>
        <w:spacing w:after="40" w:line="240" w:lineRule="auto"/>
      </w:pPr>
      <w:r>
        <w:rPr>
          <w:sz w:val="18"/>
        </w:rPr>
        <w:t>NexCart is a PostgreSQL-backed e-commerce recommendation system built using the Olist marketplace dataset. The system stores normalized relational data for customers, sellers, products, orders, order items, payments, and reviews. It demonstrates analytical SQL queries, indexing and performance evidence, and a local Streamlit interface that returns top-N product recommendations for selected customers using transactional purchase history.</w:t>
      </w:r>
    </w:p>
    <w:p w14:paraId="1DB91620" w14:textId="77777777" w:rsidR="00A5238D" w:rsidRDefault="00000000">
      <w:pPr>
        <w:spacing w:before="100" w:after="40"/>
      </w:pPr>
      <w:r>
        <w:rPr>
          <w:b/>
          <w:color w:val="780023"/>
          <w:sz w:val="21"/>
        </w:rPr>
        <w:t>Final Submission Contents</w:t>
      </w:r>
    </w:p>
    <w:p w14:paraId="609285CA" w14:textId="77777777" w:rsidR="00A5238D" w:rsidRDefault="00000000">
      <w:pPr>
        <w:spacing w:after="0"/>
      </w:pPr>
      <w:r>
        <w:rPr>
          <w:sz w:val="18"/>
        </w:rPr>
        <w:t>Repository code, schema and ER diagram, dataset/import instructions, SQL query files, Streamlit app, final report, and demo video link.</w:t>
      </w:r>
    </w:p>
    <w:sectPr w:rsidR="00A5238D"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3AA6" w14:textId="77777777" w:rsidR="00ED029D" w:rsidRDefault="00ED029D">
      <w:pPr>
        <w:spacing w:after="0" w:line="240" w:lineRule="auto"/>
      </w:pPr>
      <w:r>
        <w:separator/>
      </w:r>
    </w:p>
  </w:endnote>
  <w:endnote w:type="continuationSeparator" w:id="0">
    <w:p w14:paraId="1ED94986" w14:textId="77777777" w:rsidR="00ED029D" w:rsidRDefault="00ED0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4A22" w14:textId="77777777" w:rsidR="00A5238D" w:rsidRDefault="00000000">
    <w:pPr>
      <w:pStyle w:val="Footer"/>
      <w:jc w:val="center"/>
    </w:pPr>
    <w:proofErr w:type="spellStart"/>
    <w:r>
      <w:rPr>
        <w:color w:val="646464"/>
        <w:sz w:val="16"/>
      </w:rPr>
      <w:t>NexCart</w:t>
    </w:r>
    <w:proofErr w:type="spellEnd"/>
    <w:r>
      <w:rPr>
        <w:color w:val="646464"/>
        <w:sz w:val="16"/>
      </w:rPr>
      <w:t xml:space="preserve"> Final Submission - Z2004 DBMS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7CB4" w14:textId="77777777" w:rsidR="00ED029D" w:rsidRDefault="00ED029D">
      <w:pPr>
        <w:spacing w:after="0" w:line="240" w:lineRule="auto"/>
      </w:pPr>
      <w:r>
        <w:separator/>
      </w:r>
    </w:p>
  </w:footnote>
  <w:footnote w:type="continuationSeparator" w:id="0">
    <w:p w14:paraId="239AAB24" w14:textId="77777777" w:rsidR="00ED029D" w:rsidRDefault="00ED0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006777">
    <w:abstractNumId w:val="8"/>
  </w:num>
  <w:num w:numId="2" w16cid:durableId="50009532">
    <w:abstractNumId w:val="6"/>
  </w:num>
  <w:num w:numId="3" w16cid:durableId="1326398559">
    <w:abstractNumId w:val="5"/>
  </w:num>
  <w:num w:numId="4" w16cid:durableId="358896292">
    <w:abstractNumId w:val="4"/>
  </w:num>
  <w:num w:numId="5" w16cid:durableId="28075157">
    <w:abstractNumId w:val="7"/>
  </w:num>
  <w:num w:numId="6" w16cid:durableId="71705213">
    <w:abstractNumId w:val="3"/>
  </w:num>
  <w:num w:numId="7" w16cid:durableId="1920483623">
    <w:abstractNumId w:val="2"/>
  </w:num>
  <w:num w:numId="8" w16cid:durableId="1804690097">
    <w:abstractNumId w:val="1"/>
  </w:num>
  <w:num w:numId="9" w16cid:durableId="49650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472"/>
    <w:rsid w:val="0029639D"/>
    <w:rsid w:val="00326F90"/>
    <w:rsid w:val="00987C08"/>
    <w:rsid w:val="00A5238D"/>
    <w:rsid w:val="00AA1D8D"/>
    <w:rsid w:val="00B47730"/>
    <w:rsid w:val="00CB0664"/>
    <w:rsid w:val="00ED02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0A73"/>
  <w14:defaultImageDpi w14:val="300"/>
  <w15:docId w15:val="{37B1B460-1786-4E1C-999D-A3B5DAEB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Daksha Mothukuri</cp:lastModifiedBy>
  <cp:revision>2</cp:revision>
  <dcterms:created xsi:type="dcterms:W3CDTF">2013-12-23T23:15:00Z</dcterms:created>
  <dcterms:modified xsi:type="dcterms:W3CDTF">2026-06-22T19:51:00Z</dcterms:modified>
  <cp:category/>
</cp:coreProperties>
</file>